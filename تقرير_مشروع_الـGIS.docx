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بحث مشروع نظم المعلومات الجغرافية - دمج البيانات</w:t>
      </w:r>
    </w:p>
    <w:p>
      <w:pPr>
        <w:bidi w:val="1"/>
        <w:jc w:val="right"/>
      </w:pPr>
      <w:r>
        <w:t>إعداد الطالب: [اسم الطالب]</w:t>
      </w:r>
    </w:p>
    <w:p>
      <w:pPr>
        <w:bidi w:val="1"/>
        <w:jc w:val="right"/>
      </w:pPr>
      <w:r>
        <w:t>تحت إشراف قسم نظم المعلومات</w:t>
      </w:r>
    </w:p>
    <w:p>
      <w:pPr>
        <w:pStyle w:val="Heading1"/>
      </w:pPr>
      <w:r>
        <w:t>1. فكرة البرنامج</w:t>
      </w:r>
    </w:p>
    <w:p>
      <w:pPr>
        <w:bidi w:val="1"/>
        <w:jc w:val="right"/>
      </w:pPr>
      <w:r>
        <w:t>البرنامج يهدف لعمل ربط بين الملفات الجغرافية (شيب فايل وجيوجيسون) بطريقتين: الربط المكاني والربط الوصفي. الفكرة إننا نسهل عملية التحليل بدون تعقيد البرامج الكبيرة.</w:t>
      </w:r>
    </w:p>
    <w:p>
      <w:pPr>
        <w:pStyle w:val="Heading1"/>
      </w:pPr>
      <w:r>
        <w:t>2. كيف سوينا المشروع</w:t>
      </w:r>
    </w:p>
    <w:p>
      <w:pPr>
        <w:bidi w:val="1"/>
        <w:jc w:val="right"/>
      </w:pPr>
      <w:r>
        <w:t>استخدمنا لغة بايثون مع مكتبة Streamlit عشان نسوي الواجهة، ومكتبة GeoPandas عشان نعالج البيانات والخرائط. البرنامج يقدر يقرأ الملفات المضغوطة ZIP ويطلع منها البيانات ويرسمها على الخريطة.</w:t>
      </w:r>
    </w:p>
    <w:p>
      <w:pPr>
        <w:pStyle w:val="Heading1"/>
      </w:pPr>
      <w:r>
        <w:t>3. معالجة الأخطاء</w:t>
      </w:r>
    </w:p>
    <w:p>
      <w:pPr>
        <w:bidi w:val="1"/>
        <w:jc w:val="right"/>
      </w:pPr>
      <w:r>
        <w:t>اشتغلنا على حل مشاكل الملفات التالفة أو اللي فيها أنظمة إحداثيات مختلفة، وعملنا أكواد برمجية تحول الإحداثيات تلقائياً عشان ما يطلع خطأ عند الربط.</w:t>
      </w:r>
    </w:p>
    <w:p>
      <w:pPr>
        <w:pStyle w:val="Heading1"/>
      </w:pPr>
      <w:r>
        <w:t>4. التحديات</w:t>
      </w:r>
    </w:p>
    <w:p>
      <w:pPr>
        <w:bidi w:val="1"/>
        <w:jc w:val="right"/>
      </w:pPr>
      <w:r>
        <w:t>أصعب شي كان التعامل مع الملفات المضغوطة والتأكد إن الذاكرة ما تنتهي، وحلينا هالمشكلة باستخدام مجلدات مؤقتة تنمسح بعد الاستخدام.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